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595959"/>
          <w:sz w:val="22"/>
        </w:rPr>
        <w:t>EXPERIMENTS 1–16</w:t>
      </w:r>
    </w:p>
    <w:p>
      <w:pPr>
        <w:pStyle w:val="Title"/>
        <w:spacing w:after="100"/>
        <w:jc w:val="center"/>
      </w:pPr>
      <w:r>
        <w:t>OBJECT ORIENTED PROGRAMMING LAB</w:t>
      </w:r>
    </w:p>
    <w:p>
      <w:pPr>
        <w:pStyle w:val="Heading1"/>
      </w:pPr>
      <w:r>
        <w:t>Experiment No. 1</w:t>
      </w:r>
    </w:p>
    <w:p>
      <w:pPr>
        <w:pStyle w:val="Heading2"/>
      </w:pPr>
      <w:r>
        <w:t>Program to Evaluate Expressions Using Input/Output Functions and Operators</w:t>
      </w:r>
    </w:p>
    <w:p>
      <w:r>
        <w:t>Course Outcome (CO): CO1: Apply object-oriented programming concepts and C++ fundamentals to develop programs.</w:t>
      </w:r>
    </w:p>
    <w:p>
      <w:pPr>
        <w:keepLines/>
        <w:spacing w:after="120" w:before="60"/>
        <w:ind w:left="216" w:right="144"/>
        <w:shd w:fill="F2F4F7"/>
      </w:pPr>
      <w:r>
        <w:rPr>
          <w:rFonts w:ascii="Consolas" w:hAnsi="Consolas"/>
          <w:color w:val="232323"/>
          <w:sz w:val="17"/>
        </w:rPr>
        <w:t>#include&lt;iostream&gt;</w:t>
        <w:br/>
        <w:t>using namespace std;</w:t>
        <w:br/>
        <w:br/>
        <w:t>int main()</w:t>
        <w:br/>
        <w:t>{</w:t>
        <w:br/>
        <w:t xml:space="preserve">    int firstNum,secondNum,divisor,answer;</w:t>
        <w:br/>
        <w:br/>
        <w:t xml:space="preserve">    cout&lt;&lt;"Enter three numbers:";</w:t>
        <w:br/>
        <w:t xml:space="preserve">    cin&gt;&gt;firstNum&gt;&gt;secondNum&gt;&gt;divisor;</w:t>
        <w:br/>
        <w:br/>
        <w:t xml:space="preserve">    answer=(firstNum+secondNum)/divisor;</w:t>
        <w:br/>
        <w:br/>
        <w:t xml:space="preserve">    cout&lt;&lt;"Result = "&lt;&lt;answer;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Enter three numbers:</w:t>
        <w:br/>
        <w:t>20</w:t>
        <w:br/>
        <w:t>10</w:t>
        <w:br/>
        <w:t>5</w:t>
        <w:br/>
        <w:br/>
        <w:t>Result = 6</w:t>
      </w:r>
    </w:p>
    <w:p>
      <w:r>
        <w:br w:type="page"/>
      </w:r>
    </w:p>
    <w:p>
      <w:pPr>
        <w:pStyle w:val="Heading1"/>
      </w:pPr>
      <w:r>
        <w:t>Experiment No. 2</w:t>
      </w:r>
    </w:p>
    <w:p>
      <w:pPr>
        <w:pStyle w:val="Heading2"/>
      </w:pPr>
      <w:r>
        <w:t>Programs Using Scope Resolution Operator, Memory Management Operator and Manipulators</w:t>
      </w:r>
    </w:p>
    <w:p>
      <w:r>
        <w:t>Course Outcome (CO): CO1</w:t>
      </w:r>
    </w:p>
    <w:p>
      <w:pPr>
        <w:keepLines/>
        <w:spacing w:after="120" w:before="60"/>
        <w:ind w:left="216" w:right="144"/>
        <w:shd w:fill="F2F4F7"/>
      </w:pPr>
      <w:r>
        <w:rPr>
          <w:rFonts w:ascii="Consolas" w:hAnsi="Consolas"/>
          <w:color w:val="232323"/>
          <w:sz w:val="17"/>
        </w:rPr>
        <w:t>#include&lt;iostream&gt;</w:t>
        <w:br/>
        <w:t>#include&lt;iomanip&gt;</w:t>
        <w:br/>
        <w:t>using namespace std;</w:t>
        <w:br/>
        <w:br/>
        <w:t>int globalValue=100;</w:t>
        <w:br/>
        <w:br/>
        <w:t>int main()</w:t>
        <w:br/>
        <w:t>{</w:t>
        <w:br/>
        <w:t xml:space="preserve">    int localValue=50;</w:t>
        <w:br/>
        <w:br/>
        <w:t xml:space="preserve">    cout&lt;&lt;"Local x = "&lt;&lt;localValue&lt;&lt;endl;</w:t>
        <w:br/>
        <w:t xml:space="preserve">    cout&lt;&lt;"Global x = "&lt;&lt;::globalValue&lt;&lt;endl;</w:t>
        <w:br/>
        <w:br/>
        <w:t xml:space="preserve">    int *ptr=new int;</w:t>
        <w:br/>
        <w:t xml:space="preserve">    *ptr=25;</w:t>
        <w:br/>
        <w:br/>
        <w:t xml:space="preserve">    cout&lt;&lt;"Dynamic value = "&lt;&lt;*ptr&lt;&lt;endl;</w:t>
        <w:br/>
        <w:br/>
        <w:t xml:space="preserve">    delete ptr;</w:t>
        <w:br/>
        <w:br/>
        <w:t xml:space="preserve">    cout&lt;&lt;setw(15)&lt;&lt;"Hello";</w:t>
        <w:br/>
        <w:br/>
        <w:t xml:space="preserve">    return 0;</w:t>
        <w:br/>
        <w:t>}</w:t>
      </w:r>
    </w:p>
    <w:p>
      <w:r>
        <w:t>Output (derived from the program):</w:t>
      </w:r>
    </w:p>
    <w:p>
      <w:r>
        <w:rPr>
          <w:rFonts w:ascii="Courier New" w:hAnsi="Courier New"/>
          <w:color w:val="000000"/>
          <w:sz w:val="19"/>
        </w:rPr>
        <w:t>Local x = 50</w:t>
        <w:br/>
        <w:t>Global x = 100</w:t>
        <w:br/>
        <w:t>Dynamic value = 25</w:t>
        <w:br/>
        <w:t xml:space="preserve">          Hello</w:t>
      </w:r>
    </w:p>
    <w:p>
      <w:r>
        <w:br w:type="page"/>
      </w:r>
    </w:p>
    <w:p>
      <w:pPr>
        <w:pStyle w:val="Heading1"/>
      </w:pPr>
      <w:r>
        <w:t>Experiment No. 3</w:t>
      </w:r>
    </w:p>
    <w:p>
      <w:pPr>
        <w:pStyle w:val="Heading2"/>
      </w:pPr>
      <w:r>
        <w:t>Implementation of Implicit and Explicit Type Casting, and Function Definition Inside the Class</w:t>
      </w:r>
    </w:p>
    <w:p>
      <w:r>
        <w:t>Course Outcome (CO): CO1: Apply object-oriented programming concepts and C++ fundamentals to develop programs.</w:t>
      </w:r>
    </w:p>
    <w:p>
      <w:pPr>
        <w:pStyle w:val="Heading3"/>
      </w:pPr>
      <w:r>
        <w:t>Sample Program 1: Implicit and Explicit Type Casting</w:t>
      </w:r>
    </w:p>
    <w:p>
      <w:pPr>
        <w:keepLines/>
        <w:spacing w:after="120" w:before="60"/>
        <w:ind w:left="216" w:right="144"/>
        <w:shd w:fill="F2F4F7"/>
      </w:pPr>
      <w:r>
        <w:rPr>
          <w:rFonts w:ascii="Consolas" w:hAnsi="Consolas"/>
          <w:color w:val="232323"/>
          <w:sz w:val="17"/>
        </w:rPr>
        <w:t>#include&lt;iostream&gt;</w:t>
        <w:br/>
        <w:t>using namespace std;</w:t>
        <w:br/>
        <w:br/>
        <w:t>int main()</w:t>
        <w:br/>
        <w:t>{</w:t>
        <w:br/>
        <w:t xml:space="preserve">    int integerValue = 25;</w:t>
        <w:br/>
        <w:t xml:space="preserve">    float floatValue;</w:t>
        <w:br/>
        <w:br/>
        <w:t xml:space="preserve">    // Implicit Type Casting</w:t>
        <w:br/>
        <w:t xml:space="preserve">    floatValue = integerValue;</w:t>
        <w:br/>
        <w:br/>
        <w:t xml:space="preserve">    cout&lt;&lt;"Implicit Type Casting"&lt;&lt;endl;</w:t>
        <w:br/>
        <w:t xml:space="preserve">    cout&lt;&lt;"Integer Value : "&lt;&lt;integerValue&lt;&lt;endl;</w:t>
        <w:br/>
        <w:t xml:space="preserve">    cout&lt;&lt;"Float Value : "&lt;&lt;floatValue&lt;&lt;endl;</w:t>
        <w:br/>
        <w:br/>
        <w:t xml:space="preserve">    float percentage = 89.75;</w:t>
        <w:br/>
        <w:t xml:space="preserve">    int wholeNumber;</w:t>
        <w:br/>
        <w:br/>
        <w:t xml:space="preserve">    // Explicit Type Casting</w:t>
        <w:br/>
        <w:t xml:space="preserve">    wholeNumber = (int)percentage;</w:t>
        <w:br/>
        <w:br/>
        <w:t xml:space="preserve">    cout&lt;&lt;"\nExplicit Type Casting"&lt;&lt;endl;</w:t>
        <w:br/>
        <w:t xml:space="preserve">    cout&lt;&lt;"Float Value : "&lt;&lt;percentage&lt;&lt;endl;</w:t>
        <w:br/>
        <w:t xml:space="preserve">    cout&lt;&lt;"Integer Value : "&lt;&lt;wholeNumber&lt;&lt;endl;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Implicit Type Casting</w:t>
        <w:br/>
        <w:br/>
        <w:t>Integer Value : 25</w:t>
        <w:br/>
        <w:t>Float Value : 25</w:t>
        <w:br/>
        <w:br/>
        <w:t>Explicit Type Casting</w:t>
        <w:br/>
        <w:br/>
        <w:t>Float Value : 89.75</w:t>
        <w:br/>
        <w:t>Integer Value : 89</w:t>
      </w:r>
    </w:p>
    <w:p>
      <w:pPr>
        <w:pStyle w:val="Heading3"/>
      </w:pPr>
      <w:r>
        <w:t>Sample Program 2: Function Defined Inside the Class</w:t>
      </w:r>
    </w:p>
    <w:p>
      <w:pPr>
        <w:keepLines/>
        <w:spacing w:after="120" w:before="60"/>
        <w:ind w:left="216" w:right="144"/>
        <w:shd w:fill="F2F4F7"/>
      </w:pPr>
      <w:r>
        <w:rPr>
          <w:rFonts w:ascii="Consolas" w:hAnsi="Consolas"/>
          <w:color w:val="232323"/>
          <w:sz w:val="17"/>
        </w:rPr>
        <w:t>#include&lt;iostream&gt;</w:t>
        <w:br/>
        <w:t>using namespace std;</w:t>
        <w:br/>
        <w:br/>
        <w:t>class Pupil</w:t>
        <w:br/>
        <w:t>{</w:t>
        <w:br/>
        <w:t xml:space="preserve">    int rollNo;</w:t>
        <w:br/>
        <w:t xml:space="preserve">    char pupilName[30];</w:t>
        <w:br/>
        <w:br/>
        <w:t>public:</w:t>
        <w:br/>
        <w:br/>
        <w:t xml:space="preserve">    void accept()</w:t>
        <w:br/>
        <w:t xml:space="preserve">    {</w:t>
        <w:br/>
        <w:t xml:space="preserve">        cout&lt;&lt;"Enter Roll Number : ";</w:t>
        <w:br/>
        <w:t xml:space="preserve">        cin&gt;&gt;rollNo;</w:t>
        <w:br/>
        <w:br/>
        <w:t xml:space="preserve">        cout&lt;&lt;"Enter Name : ";</w:t>
        <w:br/>
        <w:t xml:space="preserve">        cin&gt;&gt;pupilName;</w:t>
        <w:br/>
        <w:t xml:space="preserve">    }</w:t>
        <w:br/>
        <w:br/>
        <w:t xml:space="preserve">    void display()</w:t>
        <w:br/>
        <w:t xml:space="preserve">    {</w:t>
        <w:br/>
        <w:t xml:space="preserve">        cout&lt;&lt;"\nStudent Details"&lt;&lt;endl;</w:t>
        <w:br/>
        <w:t xml:space="preserve">        cout&lt;&lt;"Roll Number : "&lt;&lt;rollNo&lt;&lt;endl;</w:t>
        <w:br/>
        <w:t xml:space="preserve">        cout&lt;&lt;"Name : "&lt;&lt;pupilName&lt;&lt;endl;</w:t>
        <w:br/>
        <w:t xml:space="preserve">    }</w:t>
        <w:br/>
        <w:t>};</w:t>
        <w:br/>
        <w:br/>
        <w:t>int main()</w:t>
        <w:br/>
        <w:t>{</w:t>
        <w:br/>
        <w:t xml:space="preserve">    Pupil pupil;</w:t>
        <w:br/>
        <w:br/>
        <w:t xml:space="preserve">    pupil.accept();</w:t>
        <w:br/>
        <w:t xml:space="preserve">    pupil.display();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Enter Roll Number : 101</w:t>
        <w:br/>
        <w:t>Enter Name : Amit</w:t>
        <w:br/>
        <w:br/>
        <w:t>Student Details</w:t>
        <w:br/>
        <w:br/>
        <w:t>Roll Number : 101</w:t>
        <w:br/>
        <w:t>Name : Amit</w:t>
      </w:r>
    </w:p>
    <w:p>
      <w:r>
        <w:br w:type="page"/>
      </w:r>
    </w:p>
    <w:p>
      <w:pPr>
        <w:pStyle w:val="Heading1"/>
      </w:pPr>
      <w:r>
        <w:t>Experiment No. 4</w:t>
      </w:r>
    </w:p>
    <w:p>
      <w:pPr>
        <w:pStyle w:val="Heading2"/>
      </w:pPr>
      <w:r>
        <w:t>Implementation of Member Function Defined Outside the Class</w:t>
      </w:r>
    </w:p>
    <w:p>
      <w:r>
        <w:t>Course Outcome (CO): CO1: Apply object-oriented programming concepts and C++ fundamentals to develop programs.</w:t>
      </w:r>
    </w:p>
    <w:p>
      <w:pPr>
        <w:keepLines/>
        <w:spacing w:after="120" w:before="60"/>
        <w:ind w:left="216" w:right="144"/>
        <w:shd w:fill="F2F4F7"/>
      </w:pPr>
      <w:r>
        <w:rPr>
          <w:rFonts w:ascii="Consolas" w:hAnsi="Consolas"/>
          <w:color w:val="232323"/>
          <w:sz w:val="17"/>
        </w:rPr>
        <w:t>#include&lt;iostream&gt;</w:t>
        <w:br/>
        <w:t>using namespace std;</w:t>
        <w:br/>
        <w:br/>
        <w:t>class Staff</w:t>
        <w:br/>
        <w:t>{</w:t>
        <w:br/>
        <w:t>private:</w:t>
        <w:br/>
        <w:t xml:space="preserve">    int staffId;</w:t>
        <w:br/>
        <w:t xml:space="preserve">    char staffName[30];</w:t>
        <w:br/>
        <w:t xml:space="preserve">    float monthlyPay;</w:t>
        <w:br/>
        <w:br/>
        <w:t>public:</w:t>
        <w:br/>
        <w:t xml:space="preserve">    void accept();</w:t>
        <w:br/>
        <w:t xml:space="preserve">    void display();</w:t>
        <w:br/>
        <w:t>};</w:t>
        <w:br/>
        <w:br/>
        <w:t>void Staff::accept()</w:t>
        <w:br/>
        <w:t>{</w:t>
        <w:br/>
        <w:t xml:space="preserve">    cout&lt;&lt;"Enter Staff ID : ";</w:t>
        <w:br/>
        <w:t xml:space="preserve">    cin&gt;&gt;staffId;</w:t>
        <w:br/>
        <w:br/>
        <w:t xml:space="preserve">    cout&lt;&lt;"Enter Staff Name : ";</w:t>
        <w:br/>
        <w:t xml:space="preserve">    cin&gt;&gt;staffName;</w:t>
        <w:br/>
        <w:br/>
        <w:t xml:space="preserve">    cout&lt;&lt;"Enter Salary : ";</w:t>
        <w:br/>
        <w:t xml:space="preserve">    cin&gt;&gt;monthlyPay;</w:t>
        <w:br/>
        <w:t>}</w:t>
        <w:br/>
        <w:br/>
        <w:t>void Staff::display()</w:t>
        <w:br/>
        <w:t>{</w:t>
        <w:br/>
        <w:t xml:space="preserve">    cout&lt;&lt;"\nEmployee Details"&lt;&lt;endl;</w:t>
        <w:br/>
        <w:t xml:space="preserve">    cout&lt;&lt;"Staff ID : "&lt;&lt;staffId&lt;&lt;endl;</w:t>
        <w:br/>
        <w:t xml:space="preserve">    cout&lt;&lt;"Staff Name : "&lt;&lt;staffName&lt;&lt;endl;</w:t>
        <w:br/>
        <w:t xml:space="preserve">    cout&lt;&lt;"Salary : "&lt;&lt;monthlyPay&lt;&lt;endl;</w:t>
        <w:br/>
        <w:t>}</w:t>
        <w:br/>
        <w:br/>
        <w:t>int main()</w:t>
        <w:br/>
        <w:t>{</w:t>
        <w:br/>
        <w:t xml:space="preserve">    Staff staff;</w:t>
        <w:br/>
        <w:br/>
        <w:t xml:space="preserve">    staff.accept();</w:t>
        <w:br/>
        <w:t xml:space="preserve">    staff.display();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Enter Employee ID : 1001</w:t>
        <w:br/>
        <w:t>Enter Employee Name : Rahul</w:t>
        <w:br/>
        <w:t>Enter Salary : 35000</w:t>
        <w:br/>
        <w:br/>
        <w:t>Employee Details</w:t>
        <w:br/>
        <w:br/>
        <w:t>Employee ID : 1001</w:t>
        <w:br/>
        <w:t>Employee Name : Rahul</w:t>
        <w:br/>
        <w:t>Salary : 35000</w:t>
      </w:r>
    </w:p>
    <w:p>
      <w:r>
        <w:br w:type="page"/>
      </w:r>
    </w:p>
    <w:p>
      <w:pPr>
        <w:pStyle w:val="Heading1"/>
      </w:pPr>
      <w:r>
        <w:t>Experiment No. 5</w:t>
      </w:r>
    </w:p>
    <w:p>
      <w:pPr>
        <w:pStyle w:val="Heading2"/>
      </w:pPr>
      <w:r>
        <w:t>Implementation of Inline Function</w:t>
      </w:r>
    </w:p>
    <w:p>
      <w:r>
        <w:t>Course Outcome (CO): CO2: Develop C++ programs using functions and object-oriented programming concepts.</w:t>
      </w:r>
    </w:p>
    <w:p>
      <w:pPr>
        <w:keepLines/>
        <w:spacing w:after="120" w:before="60"/>
        <w:ind w:left="216" w:right="144"/>
        <w:shd w:fill="F2F4F7"/>
      </w:pPr>
      <w:r>
        <w:rPr>
          <w:rFonts w:ascii="Consolas" w:hAnsi="Consolas"/>
          <w:color w:val="232323"/>
          <w:sz w:val="17"/>
        </w:rPr>
        <w:t>#include&lt;iostream&gt;</w:t>
        <w:br/>
        <w:t>using namespace std;</w:t>
        <w:br/>
        <w:br/>
        <w:t>inline int findSquare(int value)</w:t>
        <w:br/>
        <w:t>{</w:t>
        <w:br/>
        <w:t xml:space="preserve">    return value * value;</w:t>
        <w:br/>
        <w:t>}</w:t>
        <w:br/>
        <w:br/>
        <w:t>int main()</w:t>
        <w:br/>
        <w:t>{</w:t>
        <w:br/>
        <w:t xml:space="preserve">    int inputNumber;</w:t>
        <w:br/>
        <w:br/>
        <w:t xml:space="preserve">    cout&lt;&lt;"Enter a number: ";</w:t>
        <w:br/>
        <w:t xml:space="preserve">    cin&gt;&gt;inputNumber;</w:t>
        <w:br/>
        <w:br/>
        <w:t xml:space="preserve">    cout&lt;&lt;"Square = "&lt;&lt;findSquare(inputNumber);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Enter a number: 8</w:t>
        <w:br/>
        <w:t>Square = 64</w:t>
      </w:r>
    </w:p>
    <w:p>
      <w:r>
        <w:br w:type="page"/>
      </w:r>
    </w:p>
    <w:p>
      <w:pPr>
        <w:pStyle w:val="Heading1"/>
      </w:pPr>
      <w:r>
        <w:t>Experiment No. 6</w:t>
      </w:r>
    </w:p>
    <w:p>
      <w:pPr>
        <w:pStyle w:val="Heading2"/>
      </w:pPr>
      <w:r>
        <w:t>Implementation of Friend Function Using Single Class and Two Different Classes</w:t>
      </w:r>
    </w:p>
    <w:p>
      <w:r>
        <w:t>Course Outcome (CO): CO2: Develop C++ programs using functions and object-oriented programming concepts.</w:t>
      </w:r>
    </w:p>
    <w:p>
      <w:pPr>
        <w:pStyle w:val="Heading3"/>
      </w:pPr>
      <w:r>
        <w:t>Sample Program 1</w:t>
      </w:r>
    </w:p>
    <w:p>
      <w:pPr>
        <w:keepLines/>
        <w:spacing w:after="120" w:before="60"/>
        <w:ind w:left="216" w:right="144"/>
        <w:shd w:fill="F2F4F7"/>
      </w:pPr>
      <w:r>
        <w:rPr>
          <w:rFonts w:ascii="Consolas" w:hAnsi="Consolas"/>
          <w:color w:val="232323"/>
          <w:sz w:val="17"/>
        </w:rPr>
        <w:t>#include&lt;iostream&gt;</w:t>
        <w:br/>
        <w:t>using namespace std;</w:t>
        <w:br/>
        <w:br/>
        <w:t>class IntegerBox</w:t>
        <w:br/>
        <w:t>{</w:t>
        <w:br/>
        <w:t>private:</w:t>
        <w:br/>
        <w:t xml:space="preserve">    int value;</w:t>
        <w:br/>
        <w:br/>
        <w:t>public:</w:t>
        <w:br/>
        <w:t xml:space="preserve">    IntegerBox()</w:t>
        <w:br/>
        <w:t xml:space="preserve">    {</w:t>
        <w:br/>
        <w:t xml:space="preserve">        value = 50;</w:t>
        <w:br/>
        <w:t xml:space="preserve">    }</w:t>
        <w:br/>
        <w:br/>
        <w:t xml:space="preserve">    friend void showValue(IntegerBox);</w:t>
        <w:br/>
        <w:t>};</w:t>
        <w:br/>
        <w:br/>
        <w:t>void showValue(IntegerBox item)</w:t>
        <w:br/>
        <w:t>{</w:t>
        <w:br/>
        <w:t xml:space="preserve">    cout&lt;&lt;"IntegerBox = "&lt;&lt;item.value;</w:t>
        <w:br/>
        <w:t>}</w:t>
        <w:br/>
        <w:br/>
        <w:t>int main()</w:t>
        <w:br/>
        <w:t>{</w:t>
        <w:br/>
        <w:t xml:space="preserve">    IntegerBox box;</w:t>
        <w:br/>
        <w:t xml:space="preserve">    showValue(box);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Number = 50</w:t>
        <w:br/>
        <w:t>Program 2: Friend Function Using Two Different Classes</w:t>
      </w:r>
    </w:p>
    <w:p>
      <w:pPr>
        <w:pStyle w:val="Heading3"/>
      </w:pPr>
      <w:r>
        <w:t>Sample Program 2</w:t>
      </w:r>
    </w:p>
    <w:p>
      <w:pPr>
        <w:keepLines/>
        <w:spacing w:after="120" w:before="60"/>
        <w:ind w:left="216" w:right="144"/>
        <w:shd w:fill="F2F4F7"/>
      </w:pPr>
      <w:r>
        <w:rPr>
          <w:rFonts w:ascii="Consolas" w:hAnsi="Consolas"/>
          <w:color w:val="232323"/>
          <w:sz w:val="17"/>
        </w:rPr>
        <w:t>#include&lt;iostream&gt;</w:t>
        <w:br/>
        <w:t>using namespace std;</w:t>
        <w:br/>
        <w:br/>
        <w:t>class SecondValue;</w:t>
        <w:br/>
        <w:br/>
        <w:t>class FirstValue</w:t>
        <w:br/>
        <w:t>{</w:t>
        <w:br/>
        <w:t>private:</w:t>
        <w:br/>
        <w:t xml:space="preserve">    int first;</w:t>
        <w:br/>
        <w:br/>
        <w:t>public:</w:t>
        <w:br/>
        <w:t xml:space="preserve">    FirstValue()</w:t>
        <w:br/>
        <w:t xml:space="preserve">    {</w:t>
        <w:br/>
        <w:t xml:space="preserve">        first = 20;</w:t>
        <w:br/>
        <w:t xml:space="preserve">    }</w:t>
        <w:br/>
        <w:br/>
        <w:t xml:space="preserve">    friend void addValues(FirstValue,SecondValue);</w:t>
        <w:br/>
        <w:t>};</w:t>
        <w:br/>
        <w:br/>
        <w:t>class SecondValue</w:t>
        <w:br/>
        <w:t>{</w:t>
        <w:br/>
        <w:t>private:</w:t>
        <w:br/>
        <w:t xml:space="preserve">    int second;</w:t>
        <w:br/>
        <w:br/>
        <w:t>public:</w:t>
        <w:br/>
        <w:t xml:space="preserve">    SecondValue()</w:t>
        <w:br/>
        <w:t xml:space="preserve">    {</w:t>
        <w:br/>
        <w:t xml:space="preserve">        second = 30;</w:t>
        <w:br/>
        <w:t xml:space="preserve">    }</w:t>
        <w:br/>
        <w:br/>
        <w:t xml:space="preserve">    friend void addValues(FirstValue,SecondValue);</w:t>
        <w:br/>
        <w:t>};</w:t>
        <w:br/>
        <w:br/>
        <w:t>void addValues(FirstValue leftObj,SecondValue rightObj)</w:t>
        <w:br/>
        <w:t>{</w:t>
        <w:br/>
        <w:t xml:space="preserve">    cout&lt;&lt;"Sum = "&lt;&lt;leftObj.first + rightObj.second;</w:t>
        <w:br/>
        <w:t>}</w:t>
        <w:br/>
        <w:br/>
        <w:t>int main()</w:t>
        <w:br/>
        <w:t>{</w:t>
        <w:br/>
        <w:t xml:space="preserve">    FirstValue firstObj;</w:t>
        <w:br/>
        <w:t xml:space="preserve">    SecondValue secondObj;</w:t>
        <w:br/>
        <w:br/>
        <w:t xml:space="preserve">    addValues(firstObj,secondObj);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Sum = 50</w:t>
      </w:r>
    </w:p>
    <w:p>
      <w:r>
        <w:br w:type="page"/>
      </w:r>
    </w:p>
    <w:p>
      <w:pPr>
        <w:pStyle w:val="Heading1"/>
      </w:pPr>
      <w:r>
        <w:t>Experiment No. 7</w:t>
      </w:r>
    </w:p>
    <w:p>
      <w:pPr>
        <w:pStyle w:val="Heading2"/>
      </w:pPr>
      <w:r>
        <w:t>Implementation of Static Data Member and Static Member Function</w:t>
      </w:r>
    </w:p>
    <w:p>
      <w:r>
        <w:t>Course Outcome (CO): CO2: Develop C++ programs using functions and object-oriented programming concepts.</w:t>
      </w:r>
    </w:p>
    <w:p>
      <w:pPr>
        <w:keepLines/>
        <w:spacing w:after="120" w:before="60"/>
        <w:ind w:left="216" w:right="144"/>
        <w:shd w:fill="F2F4F7"/>
      </w:pPr>
      <w:r>
        <w:rPr>
          <w:rFonts w:ascii="Consolas" w:hAnsi="Consolas"/>
          <w:color w:val="232323"/>
          <w:sz w:val="17"/>
        </w:rPr>
        <w:t>#include&lt;iostream&gt;</w:t>
        <w:br/>
        <w:t>using namespace std;</w:t>
        <w:br/>
        <w:br/>
        <w:t>class ObjectCounter</w:t>
        <w:br/>
        <w:t>{</w:t>
        <w:br/>
        <w:t>private:</w:t>
        <w:br/>
        <w:t xml:space="preserve">    static int total;</w:t>
        <w:br/>
        <w:br/>
        <w:t>public:</w:t>
        <w:br/>
        <w:t xml:space="preserve">    ObjectCounter()</w:t>
        <w:br/>
        <w:t xml:space="preserve">    {</w:t>
        <w:br/>
        <w:t xml:space="preserve">        total++;</w:t>
        <w:br/>
        <w:t xml:space="preserve">    }</w:t>
        <w:br/>
        <w:br/>
        <w:t xml:space="preserve">    static void showTotal()</w:t>
        <w:br/>
        <w:t xml:space="preserve">    {</w:t>
        <w:br/>
        <w:t xml:space="preserve">        cout&lt;&lt;"Total Objects Created = "&lt;&lt;total;</w:t>
        <w:br/>
        <w:t xml:space="preserve">    }</w:t>
        <w:br/>
        <w:t>};</w:t>
        <w:br/>
        <w:br/>
        <w:t>int ObjectCounter::total = 0;</w:t>
        <w:br/>
        <w:br/>
        <w:t>int main()</w:t>
        <w:br/>
        <w:t>{</w:t>
        <w:br/>
        <w:t xml:space="preserve">    ObjectCounter firstObj;</w:t>
        <w:br/>
        <w:t xml:space="preserve">    ObjectCounter secondObj;</w:t>
        <w:br/>
        <w:t xml:space="preserve">    ObjectCounter thirdObj;</w:t>
        <w:br/>
        <w:br/>
        <w:t xml:space="preserve">    ObjectCounter::showTotal();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Total Objects Created = 3</w:t>
      </w:r>
    </w:p>
    <w:p>
      <w:r>
        <w:br w:type="page"/>
      </w:r>
    </w:p>
    <w:p>
      <w:pPr>
        <w:pStyle w:val="Heading1"/>
      </w:pPr>
      <w:r>
        <w:t>Experiment No. 8</w:t>
      </w:r>
    </w:p>
    <w:p>
      <w:pPr>
        <w:pStyle w:val="Heading2"/>
      </w:pPr>
      <w:r>
        <w:t>Implementation of Array of Objects</w:t>
      </w:r>
    </w:p>
    <w:p>
      <w:r>
        <w:t>Course Outcome (CO): CO2: Develop C++ programs using functions and object-oriented programming concepts.</w:t>
      </w:r>
    </w:p>
    <w:p>
      <w:pPr>
        <w:keepLines/>
        <w:spacing w:after="120" w:before="60"/>
        <w:ind w:left="216" w:right="144"/>
        <w:shd w:fill="F2F4F7"/>
      </w:pPr>
      <w:r>
        <w:rPr>
          <w:rFonts w:ascii="Consolas" w:hAnsi="Consolas"/>
          <w:color w:val="232323"/>
          <w:sz w:val="17"/>
        </w:rPr>
        <w:t>#include&lt;iostream&gt;</w:t>
        <w:br/>
        <w:t>using namespace std;</w:t>
        <w:br/>
        <w:br/>
        <w:t>class Pupil</w:t>
        <w:br/>
        <w:t>{</w:t>
        <w:br/>
        <w:t xml:space="preserve">    int rollNo;</w:t>
        <w:br/>
        <w:t xml:space="preserve">    char pupilName[30];</w:t>
        <w:br/>
        <w:br/>
        <w:t>public:</w:t>
        <w:br/>
        <w:t xml:space="preserve">    void accept()</w:t>
        <w:br/>
        <w:t xml:space="preserve">    {</w:t>
        <w:br/>
        <w:t xml:space="preserve">        cout&lt;&lt;"Enter Roll Number: ";</w:t>
        <w:br/>
        <w:t xml:space="preserve">        cin&gt;&gt;rollNo;</w:t>
        <w:br/>
        <w:br/>
        <w:t xml:space="preserve">        cout&lt;&lt;"Enter Name: ";</w:t>
        <w:br/>
        <w:t xml:space="preserve">        cin&gt;&gt;pupilName;</w:t>
        <w:br/>
        <w:t xml:space="preserve">    }</w:t>
        <w:br/>
        <w:br/>
        <w:t xml:space="preserve">    void display()</w:t>
        <w:br/>
        <w:t xml:space="preserve">    {</w:t>
        <w:br/>
        <w:t xml:space="preserve">        cout&lt;&lt;"\nRoll Number : "&lt;&lt;rollNo;</w:t>
        <w:br/>
        <w:t xml:space="preserve">        cout&lt;&lt;"\nName : "&lt;&lt;pupilName&lt;&lt;endl;</w:t>
        <w:br/>
        <w:t xml:space="preserve">    }</w:t>
        <w:br/>
        <w:t>};</w:t>
        <w:br/>
        <w:br/>
        <w:t>int main()</w:t>
        <w:br/>
        <w:t>{</w:t>
        <w:br/>
        <w:t xml:space="preserve">    Pupil pupils[3];</w:t>
        <w:br/>
        <w:br/>
        <w:t xml:space="preserve">    cout&lt;&lt;"Enter Pupil Details\n";</w:t>
        <w:br/>
        <w:br/>
        <w:t xml:space="preserve">    for(int i=0;i&lt;3;i++)</w:t>
        <w:br/>
        <w:t xml:space="preserve">        pupils[i].accept();</w:t>
        <w:br/>
        <w:br/>
        <w:t xml:space="preserve">    cout&lt;&lt;"\nStudent Records\n";</w:t>
        <w:br/>
        <w:br/>
        <w:t xml:space="preserve">    for(int i=0;i&lt;3;i++)</w:t>
        <w:br/>
        <w:t xml:space="preserve">        pupils[i].display();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Enter Student Details</w:t>
        <w:br/>
        <w:br/>
        <w:t>Enter Roll Number: 101</w:t>
        <w:br/>
        <w:t>Enter Name: Amit</w:t>
        <w:br/>
        <w:br/>
        <w:t>Enter Roll Number: 102</w:t>
        <w:br/>
        <w:t>Enter Name: Priya</w:t>
        <w:br/>
        <w:br/>
        <w:t>Enter Roll Number: 103</w:t>
        <w:br/>
        <w:t>Enter Name: Rahul</w:t>
        <w:br/>
        <w:br/>
        <w:t>Student Records</w:t>
        <w:br/>
        <w:br/>
        <w:t>Roll Number : 101</w:t>
        <w:br/>
        <w:t>Name : Amit</w:t>
        <w:br/>
        <w:br/>
        <w:t>Roll Number : 102</w:t>
        <w:br/>
        <w:t>Name : Priya</w:t>
        <w:br/>
        <w:br/>
        <w:t>Roll Number : 103</w:t>
        <w:br/>
        <w:t>Name : Rahul</w:t>
      </w:r>
    </w:p>
    <w:p>
      <w:r>
        <w:br w:type="page"/>
      </w:r>
    </w:p>
    <w:p>
      <w:pPr>
        <w:pStyle w:val="Heading1"/>
      </w:pPr>
      <w:r>
        <w:t>Experiment No. 9</w:t>
      </w:r>
    </w:p>
    <w:p>
      <w:pPr>
        <w:pStyle w:val="Heading2"/>
      </w:pPr>
      <w:r>
        <w:t>Implementation of Constructors and Destructor</w:t>
      </w:r>
    </w:p>
    <w:p>
      <w:r>
        <w:t>Course Outcome (CO): CO2: Develop C++ programs using constructors and object-oriented programming concepts.</w:t>
      </w:r>
    </w:p>
    <w:p>
      <w:pPr>
        <w:keepLines/>
        <w:spacing w:after="120" w:before="60"/>
        <w:ind w:left="216" w:right="144"/>
        <w:shd w:fill="F2F4F7"/>
      </w:pPr>
      <w:r>
        <w:rPr>
          <w:rFonts w:ascii="Consolas" w:hAnsi="Consolas"/>
          <w:color w:val="232323"/>
          <w:sz w:val="17"/>
        </w:rPr>
        <w:t>#include&lt;iostream&gt;</w:t>
        <w:br/>
        <w:t>using namespace std;</w:t>
        <w:br/>
        <w:br/>
        <w:t>class Learner</w:t>
        <w:br/>
        <w:t>{</w:t>
        <w:br/>
        <w:t xml:space="preserve">    int rollNo;</w:t>
        <w:br/>
        <w:br/>
        <w:t>public:</w:t>
        <w:br/>
        <w:br/>
        <w:t xml:space="preserve">    Learner()</w:t>
        <w:br/>
        <w:t xml:space="preserve">    {</w:t>
        <w:br/>
        <w:t xml:space="preserve">        rollNo=101;</w:t>
        <w:br/>
        <w:t xml:space="preserve">        cout&lt;&lt;"Default Constructor"&lt;&lt;endl;</w:t>
        <w:br/>
        <w:t xml:space="preserve">    }</w:t>
        <w:br/>
        <w:br/>
        <w:t xml:space="preserve">    Learner(int r)</w:t>
        <w:br/>
        <w:t xml:space="preserve">    {</w:t>
        <w:br/>
        <w:t xml:space="preserve">        rollNo=r;</w:t>
        <w:br/>
        <w:t xml:space="preserve">        cout&lt;&lt;"Parameterized Constructor"&lt;&lt;endl;</w:t>
        <w:br/>
        <w:t xml:space="preserve">    }</w:t>
        <w:br/>
        <w:br/>
        <w:t xml:space="preserve">    Learner(Learner &amp;otherLearner)</w:t>
        <w:br/>
        <w:t xml:space="preserve">    {</w:t>
        <w:br/>
        <w:t xml:space="preserve">        rollNo=otherLearner.rollNo;</w:t>
        <w:br/>
        <w:t xml:space="preserve">        cout&lt;&lt;"Copy Constructor"&lt;&lt;endl;</w:t>
        <w:br/>
        <w:t xml:space="preserve">    }</w:t>
        <w:br/>
        <w:br/>
        <w:t xml:space="preserve">    void display()</w:t>
        <w:br/>
        <w:t xml:space="preserve">    {</w:t>
        <w:br/>
        <w:t xml:space="preserve">        cout&lt;&lt;"Roll Number = "&lt;&lt;rollNo&lt;&lt;endl;</w:t>
        <w:br/>
        <w:t xml:space="preserve">    }</w:t>
        <w:br/>
        <w:br/>
        <w:t xml:space="preserve">    ~Learner()</w:t>
        <w:br/>
        <w:t xml:space="preserve">    {</w:t>
        <w:br/>
        <w:t xml:space="preserve">        cout&lt;&lt;"Destructor Called"&lt;&lt;endl;</w:t>
        <w:br/>
        <w:t xml:space="preserve">    }</w:t>
        <w:br/>
        <w:t>};</w:t>
        <w:br/>
        <w:br/>
        <w:t>int main()</w:t>
        <w:br/>
        <w:t>{</w:t>
        <w:br/>
        <w:t xml:space="preserve">    Learner firstLearner;</w:t>
        <w:br/>
        <w:t xml:space="preserve">    Learner secondLearner(105);</w:t>
        <w:br/>
        <w:t xml:space="preserve">    Learner copiedLearner(secondLearner);</w:t>
        <w:br/>
        <w:br/>
        <w:t xml:space="preserve">    firstLearner.display();</w:t>
        <w:br/>
        <w:t xml:space="preserve">    secondLearner.display();</w:t>
        <w:br/>
        <w:t xml:space="preserve">    copiedLearner.display();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Default Constructor</w:t>
        <w:br/>
        <w:t>Parameterized Constructor</w:t>
        <w:br/>
        <w:t>Copy Constructor</w:t>
        <w:br/>
        <w:br/>
        <w:t>Roll Number = 101</w:t>
        <w:br/>
        <w:t>Roll Number = 105</w:t>
        <w:br/>
        <w:t>Roll Number = 105</w:t>
        <w:br/>
        <w:br/>
        <w:t>Destructor Called</w:t>
        <w:br/>
        <w:t>Destructor Called</w:t>
        <w:br/>
        <w:t>Destructor Called</w:t>
      </w:r>
    </w:p>
    <w:p>
      <w:r>
        <w:br w:type="page"/>
      </w:r>
    </w:p>
    <w:p>
      <w:pPr>
        <w:pStyle w:val="Heading1"/>
      </w:pPr>
      <w:r>
        <w:t>Experiment No. 10</w:t>
      </w:r>
    </w:p>
    <w:p>
      <w:pPr>
        <w:pStyle w:val="Heading2"/>
      </w:pPr>
      <w:r>
        <w:t>Implementation of Different Types of Inheritance</w:t>
      </w:r>
    </w:p>
    <w:p>
      <w:r>
        <w:t>Course Outcome (CO): CO3: Apply inheritance concepts to develop reusable object-oriented programs.</w:t>
      </w:r>
    </w:p>
    <w:p>
      <w:pPr>
        <w:pStyle w:val="Heading3"/>
      </w:pPr>
      <w:r>
        <w:t>Sample Program (Single Inheritance)</w:t>
      </w:r>
    </w:p>
    <w:p>
      <w:pPr>
        <w:keepLines/>
        <w:spacing w:after="120" w:before="60"/>
        <w:ind w:left="216" w:right="144"/>
        <w:shd w:fill="F2F4F7"/>
      </w:pPr>
      <w:r>
        <w:rPr>
          <w:rFonts w:ascii="Consolas" w:hAnsi="Consolas"/>
          <w:color w:val="232323"/>
          <w:sz w:val="17"/>
        </w:rPr>
        <w:t>#include&lt;iostream&gt;</w:t>
        <w:br/>
        <w:t>using namespace std;</w:t>
        <w:br/>
        <w:br/>
        <w:t>class Candidate</w:t>
        <w:br/>
        <w:t>{</w:t>
        <w:br/>
        <w:t>protected:</w:t>
        <w:br/>
        <w:t xml:space="preserve">    int rollNo;</w:t>
        <w:br/>
        <w:br/>
        <w:t>public:</w:t>
        <w:br/>
        <w:t xml:space="preserve">    void accept()</w:t>
        <w:br/>
        <w:t xml:space="preserve">    {</w:t>
        <w:br/>
        <w:t xml:space="preserve">        cout&lt;&lt;"Enter Roll Number: ";</w:t>
        <w:br/>
        <w:t xml:space="preserve">        cin&gt;&gt;rollNo;</w:t>
        <w:br/>
        <w:t xml:space="preserve">    }</w:t>
        <w:br/>
        <w:t>};</w:t>
        <w:br/>
        <w:br/>
        <w:t>class MarkSheet : public Candidate</w:t>
        <w:br/>
        <w:t>{</w:t>
        <w:br/>
        <w:t xml:space="preserve">    int score;</w:t>
        <w:br/>
        <w:br/>
        <w:t>public:</w:t>
        <w:br/>
        <w:t xml:space="preserve">    void inputMarks()</w:t>
        <w:br/>
        <w:t xml:space="preserve">    {</w:t>
        <w:br/>
        <w:t xml:space="preserve">        cout&lt;&lt;"Enter Marks: ";</w:t>
        <w:br/>
        <w:t xml:space="preserve">        cin&gt;&gt;score;</w:t>
        <w:br/>
        <w:t xml:space="preserve">    }</w:t>
        <w:br/>
        <w:br/>
        <w:t xml:space="preserve">    void display()</w:t>
        <w:br/>
        <w:t xml:space="preserve">    {</w:t>
        <w:br/>
        <w:t xml:space="preserve">        cout&lt;&lt;"\nRoll Number : "&lt;&lt;rollNo;</w:t>
        <w:br/>
        <w:t xml:space="preserve">        cout&lt;&lt;"\nMarks : "&lt;&lt;score;</w:t>
        <w:br/>
        <w:t xml:space="preserve">    }</w:t>
        <w:br/>
        <w:t>};</w:t>
        <w:br/>
        <w:br/>
        <w:t>int main()</w:t>
        <w:br/>
        <w:t>{</w:t>
        <w:br/>
        <w:t xml:space="preserve">    MarkSheet sheet;</w:t>
        <w:br/>
        <w:br/>
        <w:t xml:space="preserve">    sheet.accept();</w:t>
        <w:br/>
        <w:t xml:space="preserve">    sheet.inputMarks();</w:t>
        <w:br/>
        <w:t xml:space="preserve">    sheet.display();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Enter Roll Number: 101</w:t>
        <w:br/>
        <w:t>Enter Marks: 87</w:t>
        <w:br/>
        <w:br/>
        <w:t>Roll Number : 101</w:t>
        <w:br/>
        <w:t>Marks : 87</w:t>
      </w:r>
    </w:p>
    <w:p>
      <w:r>
        <w:br w:type="page"/>
      </w:r>
    </w:p>
    <w:p>
      <w:pPr>
        <w:pStyle w:val="Heading1"/>
      </w:pPr>
      <w:r>
        <w:t>Experiment No. 11</w:t>
      </w:r>
    </w:p>
    <w:p>
      <w:pPr>
        <w:pStyle w:val="Heading2"/>
      </w:pPr>
      <w:r>
        <w:t>Implementation of Virtual Base Class and Constructors in Derived Class</w:t>
      </w:r>
    </w:p>
    <w:p>
      <w:r>
        <w:t>Course Outcome (CO): CO3: Apply inheritance concepts to develop reusable object-oriented programs.</w:t>
      </w:r>
    </w:p>
    <w:p>
      <w:pPr>
        <w:pStyle w:val="Heading3"/>
      </w:pPr>
      <w:r>
        <w:t>Sample Program 1: Virtual Base Class</w:t>
      </w:r>
    </w:p>
    <w:p>
      <w:pPr>
        <w:keepLines/>
        <w:spacing w:after="120" w:before="60"/>
        <w:ind w:left="216" w:right="144"/>
        <w:shd w:fill="F2F4F7"/>
      </w:pPr>
      <w:r>
        <w:rPr>
          <w:rFonts w:ascii="Consolas" w:hAnsi="Consolas"/>
          <w:color w:val="232323"/>
          <w:sz w:val="17"/>
        </w:rPr>
        <w:t>#include&lt;iostream&gt;</w:t>
        <w:br/>
        <w:t>using namespace std;</w:t>
        <w:br/>
        <w:br/>
        <w:t>class Person</w:t>
        <w:br/>
        <w:t>{</w:t>
        <w:br/>
        <w:t>protected:</w:t>
        <w:br/>
        <w:t xml:space="preserve">    int rollNo;</w:t>
        <w:br/>
        <w:br/>
        <w:t>public:</w:t>
        <w:br/>
        <w:t xml:space="preserve">    void getRoll()</w:t>
        <w:br/>
        <w:t xml:space="preserve">    {</w:t>
        <w:br/>
        <w:t xml:space="preserve">        cout&lt;&lt;"Enter Roll Number: ";</w:t>
        <w:br/>
        <w:t xml:space="preserve">        cin&gt;&gt;rollNo;</w:t>
        <w:br/>
        <w:t xml:space="preserve">    }</w:t>
        <w:br/>
        <w:t>};</w:t>
        <w:br/>
        <w:br/>
        <w:t>class Test : virtual public Person</w:t>
        <w:br/>
        <w:t>{</w:t>
        <w:br/>
        <w:t>};</w:t>
        <w:br/>
        <w:br/>
        <w:t>class Sports : virtual public Person</w:t>
        <w:br/>
        <w:t>{</w:t>
        <w:br/>
        <w:t>};</w:t>
        <w:br/>
        <w:br/>
        <w:t>class FinalResult : public Test, public Sports</w:t>
        <w:br/>
        <w:t>{</w:t>
        <w:br/>
        <w:t>public:</w:t>
        <w:br/>
        <w:t xml:space="preserve">    void display()</w:t>
        <w:br/>
        <w:t xml:space="preserve">    {</w:t>
        <w:br/>
        <w:t xml:space="preserve">        cout&lt;&lt;"Roll Number = "&lt;&lt;rollNo;</w:t>
        <w:br/>
        <w:t xml:space="preserve">    }</w:t>
        <w:br/>
        <w:t>};</w:t>
        <w:br/>
        <w:br/>
        <w:t>int main()</w:t>
        <w:br/>
        <w:t>{</w:t>
        <w:br/>
        <w:t xml:space="preserve">    FinalResult resultObj;</w:t>
        <w:br/>
        <w:t xml:space="preserve">    resultObj.getRoll();</w:t>
        <w:br/>
        <w:t xml:space="preserve">    resultObj.display();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Enter Roll Number: 101</w:t>
        <w:br/>
        <w:br/>
        <w:t>Roll Number = 101</w:t>
      </w:r>
    </w:p>
    <w:p>
      <w:pPr>
        <w:pStyle w:val="Heading3"/>
      </w:pPr>
      <w:r>
        <w:t>Sample Program 2: Constructor in Derived Class</w:t>
      </w:r>
    </w:p>
    <w:p>
      <w:pPr>
        <w:keepLines/>
        <w:spacing w:after="120" w:before="60"/>
        <w:ind w:left="216" w:right="144"/>
        <w:shd w:fill="F2F4F7"/>
      </w:pPr>
      <w:r>
        <w:rPr>
          <w:rFonts w:ascii="Consolas" w:hAnsi="Consolas"/>
          <w:color w:val="232323"/>
          <w:sz w:val="17"/>
        </w:rPr>
        <w:t>#include&lt;iostream&gt;</w:t>
        <w:br/>
        <w:t>using namespace std;</w:t>
        <w:br/>
        <w:br/>
        <w:t>class Candidate</w:t>
        <w:br/>
        <w:t>{</w:t>
        <w:br/>
        <w:t>protected:</w:t>
        <w:br/>
        <w:t xml:space="preserve">    int rollNo;</w:t>
        <w:br/>
        <w:br/>
        <w:t>public:</w:t>
        <w:br/>
        <w:t xml:space="preserve">    Candidate(int r)</w:t>
        <w:br/>
        <w:t xml:space="preserve">    {</w:t>
        <w:br/>
        <w:t xml:space="preserve">        rollNo = r;</w:t>
        <w:br/>
        <w:t xml:space="preserve">    }</w:t>
        <w:br/>
        <w:t>};</w:t>
        <w:br/>
        <w:br/>
        <w:t>class Report : public Candidate</w:t>
        <w:br/>
        <w:t>{</w:t>
        <w:br/>
        <w:t xml:space="preserve">    int score;</w:t>
        <w:br/>
        <w:br/>
        <w:t>public:</w:t>
        <w:br/>
        <w:t xml:space="preserve">    Report(int initialRoll,int m):Candidate(initialRoll)</w:t>
        <w:br/>
        <w:t xml:space="preserve">    {</w:t>
        <w:br/>
        <w:t xml:space="preserve">        score = m;</w:t>
        <w:br/>
        <w:t xml:space="preserve">    }</w:t>
        <w:br/>
        <w:br/>
        <w:t xml:space="preserve">    void display()</w:t>
        <w:br/>
        <w:t xml:space="preserve">    {</w:t>
        <w:br/>
        <w:t xml:space="preserve">        cout&lt;&lt;"Roll Number = "&lt;&lt;rollNo&lt;&lt;endl;</w:t>
        <w:br/>
        <w:t xml:space="preserve">        cout&lt;&lt;"Marks = "&lt;&lt;score;</w:t>
        <w:br/>
        <w:t xml:space="preserve">    }</w:t>
        <w:br/>
        <w:t>};</w:t>
        <w:br/>
        <w:br/>
        <w:t>int main()</w:t>
        <w:br/>
        <w:t>{</w:t>
        <w:br/>
        <w:t xml:space="preserve">    Report reportObj(101,88);</w:t>
        <w:br/>
        <w:t xml:space="preserve">    reportObj.display();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Roll Number = 101</w:t>
        <w:br/>
        <w:t>Marks = 88</w:t>
      </w:r>
    </w:p>
    <w:p>
      <w:r>
        <w:br w:type="page"/>
      </w:r>
    </w:p>
    <w:p>
      <w:pPr>
        <w:pStyle w:val="Heading1"/>
      </w:pPr>
      <w:r>
        <w:t>Experiment No. 12</w:t>
      </w:r>
    </w:p>
    <w:p>
      <w:pPr>
        <w:pStyle w:val="Heading2"/>
      </w:pPr>
      <w:r>
        <w:t>Implementation of Pointer to Object and 'this' Pointer</w:t>
      </w:r>
    </w:p>
    <w:p>
      <w:r>
        <w:t>Course Outcome (CO): CO4: Develop C++ programs using pointers and advanced object-oriented programming concepts.</w:t>
      </w:r>
    </w:p>
    <w:p>
      <w:pPr>
        <w:pStyle w:val="Heading3"/>
      </w:pPr>
      <w:r>
        <w:t>Sample Program 1: Pointer to Object</w:t>
      </w:r>
    </w:p>
    <w:p>
      <w:pPr>
        <w:keepLines/>
        <w:spacing w:after="120" w:before="60"/>
        <w:ind w:left="216" w:right="144"/>
        <w:shd w:fill="F2F4F7"/>
      </w:pPr>
      <w:r>
        <w:rPr>
          <w:rFonts w:ascii="Consolas" w:hAnsi="Consolas"/>
          <w:color w:val="232323"/>
          <w:sz w:val="17"/>
        </w:rPr>
        <w:t>#include&lt;iostream&gt;</w:t>
        <w:br/>
        <w:t>using namespace std;</w:t>
        <w:br/>
        <w:br/>
        <w:t>class Learner</w:t>
        <w:br/>
        <w:t>{</w:t>
        <w:br/>
        <w:t xml:space="preserve">    int rollNo;</w:t>
        <w:br/>
        <w:br/>
        <w:t>public:</w:t>
        <w:br/>
        <w:t xml:space="preserve">    void accept()</w:t>
        <w:br/>
        <w:t xml:space="preserve">    {</w:t>
        <w:br/>
        <w:t xml:space="preserve">        cout&lt;&lt;"Enter Roll Number: ";</w:t>
        <w:br/>
        <w:t xml:space="preserve">        cin&gt;&gt;rollNo;</w:t>
        <w:br/>
        <w:t xml:space="preserve">    }</w:t>
        <w:br/>
        <w:br/>
        <w:t xml:space="preserve">    void display()</w:t>
        <w:br/>
        <w:t xml:space="preserve">    {</w:t>
        <w:br/>
        <w:t xml:space="preserve">        cout&lt;&lt;"Roll Number = "&lt;&lt;rollNo;</w:t>
        <w:br/>
        <w:t xml:space="preserve">    }</w:t>
        <w:br/>
        <w:t>};</w:t>
        <w:br/>
        <w:br/>
        <w:t>int main()</w:t>
        <w:br/>
        <w:t>{</w:t>
        <w:br/>
        <w:t xml:space="preserve">    Learner learner;</w:t>
        <w:br/>
        <w:t xml:space="preserve">    Learner *learnerPtr;</w:t>
        <w:br/>
        <w:br/>
        <w:t xml:space="preserve">    learnerPtr=&amp;learner;</w:t>
        <w:br/>
        <w:br/>
        <w:t xml:space="preserve">    learnerPtr-&gt;accept();</w:t>
        <w:br/>
        <w:t xml:space="preserve">    learnerPtr-&gt;display();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Enter Roll Number: 105</w:t>
        <w:br/>
        <w:br/>
        <w:t>Roll Number = 105</w:t>
      </w:r>
    </w:p>
    <w:p>
      <w:pPr>
        <w:pStyle w:val="Heading3"/>
      </w:pPr>
      <w:r>
        <w:t>Sample Program 2: this Pointer</w:t>
      </w:r>
    </w:p>
    <w:p>
      <w:pPr>
        <w:keepLines/>
        <w:spacing w:after="120" w:before="60"/>
        <w:ind w:left="216" w:right="144"/>
        <w:shd w:fill="F2F4F7"/>
      </w:pPr>
      <w:r>
        <w:rPr>
          <w:rFonts w:ascii="Consolas" w:hAnsi="Consolas"/>
          <w:color w:val="232323"/>
          <w:sz w:val="17"/>
        </w:rPr>
        <w:t>#include&lt;iostream&gt;</w:t>
        <w:br/>
        <w:t>using namespace std;</w:t>
        <w:br/>
        <w:br/>
        <w:t>class Learner</w:t>
        <w:br/>
        <w:t>{</w:t>
        <w:br/>
        <w:t xml:space="preserve">    int rollNo;</w:t>
        <w:br/>
        <w:br/>
        <w:t>public:</w:t>
        <w:br/>
        <w:br/>
        <w:t xml:space="preserve">    Learner(int rollNo)</w:t>
        <w:br/>
        <w:t xml:space="preserve">    {</w:t>
        <w:br/>
        <w:t xml:space="preserve">        this-&gt;rollNo = rollNo;</w:t>
        <w:br/>
        <w:t xml:space="preserve">    }</w:t>
        <w:br/>
        <w:br/>
        <w:t xml:space="preserve">    void display()</w:t>
        <w:br/>
        <w:t xml:space="preserve">    {</w:t>
        <w:br/>
        <w:t xml:space="preserve">        cout&lt;&lt;"Roll Number = "&lt;&lt;rollNo;</w:t>
        <w:br/>
        <w:t xml:space="preserve">    }</w:t>
        <w:br/>
        <w:t>};</w:t>
        <w:br/>
        <w:br/>
        <w:t>int main()</w:t>
        <w:br/>
        <w:t>{</w:t>
        <w:br/>
        <w:t xml:space="preserve">    Learner learner(110);</w:t>
        <w:br/>
        <w:br/>
        <w:t xml:space="preserve">    learner.display();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Roll Number = 110</w:t>
      </w:r>
    </w:p>
    <w:p>
      <w:r>
        <w:br w:type="page"/>
      </w:r>
    </w:p>
    <w:p>
      <w:pPr>
        <w:pStyle w:val="Heading1"/>
      </w:pPr>
      <w:r>
        <w:t>Experiment No. 13</w:t>
      </w:r>
    </w:p>
    <w:p>
      <w:pPr>
        <w:pStyle w:val="Heading2"/>
      </w:pPr>
      <w:r>
        <w:t>Implementation of Pointer to Derived Class in Single Inheritance</w:t>
      </w:r>
    </w:p>
    <w:p>
      <w:r>
        <w:t>Course Outcome (CO): CO4: Develop C++ programs using inheritance and pointers.</w:t>
      </w:r>
    </w:p>
    <w:p>
      <w:pPr>
        <w:keepLines/>
        <w:spacing w:after="120" w:before="60"/>
        <w:ind w:left="216" w:right="144"/>
        <w:shd w:fill="F2F4F7"/>
      </w:pPr>
      <w:r>
        <w:rPr>
          <w:rFonts w:ascii="Consolas" w:hAnsi="Consolas"/>
          <w:color w:val="232323"/>
          <w:sz w:val="17"/>
        </w:rPr>
        <w:t>#include&lt;iostream&gt;</w:t>
        <w:br/>
        <w:t>using namespace std;</w:t>
        <w:br/>
        <w:br/>
        <w:t>class Candidate</w:t>
        <w:br/>
        <w:t>{</w:t>
        <w:br/>
        <w:t>protected:</w:t>
        <w:br/>
        <w:t xml:space="preserve">    int rollNo;</w:t>
        <w:br/>
        <w:br/>
        <w:t>public:</w:t>
        <w:br/>
        <w:t xml:space="preserve">    void accept()</w:t>
        <w:br/>
        <w:t xml:space="preserve">    {</w:t>
        <w:br/>
        <w:t xml:space="preserve">        cout&lt;&lt;"Enter Roll Number: ";</w:t>
        <w:br/>
        <w:t xml:space="preserve">        cin&gt;&gt;rollNo;</w:t>
        <w:br/>
        <w:t xml:space="preserve">    }</w:t>
        <w:br/>
        <w:t>};</w:t>
        <w:br/>
        <w:br/>
        <w:t>class Report : public Candidate</w:t>
        <w:br/>
        <w:t>{</w:t>
        <w:br/>
        <w:t xml:space="preserve">    int score;</w:t>
        <w:br/>
        <w:br/>
        <w:t>public:</w:t>
        <w:br/>
        <w:br/>
        <w:t xml:space="preserve">    void getMarks()</w:t>
        <w:br/>
        <w:t xml:space="preserve">    {</w:t>
        <w:br/>
        <w:t xml:space="preserve">        cout&lt;&lt;"Enter Marks: ";</w:t>
        <w:br/>
        <w:t xml:space="preserve">        cin&gt;&gt;score;</w:t>
        <w:br/>
        <w:t xml:space="preserve">    }</w:t>
        <w:br/>
        <w:br/>
        <w:t xml:space="preserve">    void display()</w:t>
        <w:br/>
        <w:t xml:space="preserve">    {</w:t>
        <w:br/>
        <w:t xml:space="preserve">        cout&lt;&lt;"\nRoll Number = "&lt;&lt;rollNo;</w:t>
        <w:br/>
        <w:t xml:space="preserve">        cout&lt;&lt;"\nMarks = "&lt;&lt;score;</w:t>
        <w:br/>
        <w:t xml:space="preserve">    }</w:t>
        <w:br/>
        <w:t>};</w:t>
        <w:br/>
        <w:br/>
        <w:t>int main()</w:t>
        <w:br/>
        <w:t>{</w:t>
        <w:br/>
        <w:t xml:space="preserve">    Report report;</w:t>
        <w:br/>
        <w:br/>
        <w:t xml:space="preserve">    Report *reportPtr;</w:t>
        <w:br/>
        <w:br/>
        <w:t xml:space="preserve">    reportPtr=&amp;report;</w:t>
        <w:br/>
        <w:br/>
        <w:t xml:space="preserve">    reportPtr-&gt;accept();</w:t>
        <w:br/>
        <w:t xml:space="preserve">    reportPtr-&gt;getMarks();</w:t>
        <w:br/>
        <w:t xml:space="preserve">    reportPtr-&gt;display();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Enter Roll Number: 101</w:t>
        <w:br/>
        <w:t>Enter Marks: 90</w:t>
        <w:br/>
        <w:br/>
        <w:t>Roll Number = 101</w:t>
        <w:br/>
        <w:t>Marks = 90</w:t>
      </w:r>
    </w:p>
    <w:p>
      <w:r>
        <w:br w:type="page"/>
      </w:r>
    </w:p>
    <w:p>
      <w:pPr>
        <w:pStyle w:val="Heading1"/>
      </w:pPr>
      <w:r>
        <w:t>Experiment No. 14</w:t>
      </w:r>
    </w:p>
    <w:p>
      <w:pPr>
        <w:pStyle w:val="Heading2"/>
      </w:pPr>
      <w:r>
        <w:t>Implementation of Function Overloading</w:t>
      </w:r>
    </w:p>
    <w:p>
      <w:r>
        <w:t>Course Outcome (CO): CO4: Develop C++ programs using advanced object-oriented programming concepts such as function overloading and operator overloading.</w:t>
      </w:r>
    </w:p>
    <w:p>
      <w:pPr>
        <w:keepLines/>
        <w:spacing w:after="120" w:before="60"/>
        <w:ind w:left="216" w:right="144"/>
        <w:shd w:fill="F2F4F7"/>
      </w:pPr>
      <w:r>
        <w:rPr>
          <w:rFonts w:ascii="Consolas" w:hAnsi="Consolas"/>
          <w:color w:val="232323"/>
          <w:sz w:val="17"/>
        </w:rPr>
        <w:t>#include&lt;iostream&gt;</w:t>
        <w:br/>
        <w:t>using namespace std;</w:t>
        <w:br/>
        <w:br/>
        <w:t>class Calculator</w:t>
        <w:br/>
        <w:t>{</w:t>
        <w:br/>
        <w:t>public:</w:t>
        <w:br/>
        <w:br/>
        <w:t xml:space="preserve">    void sumValues(int a,int b)</w:t>
        <w:br/>
        <w:t xml:space="preserve">    {</w:t>
        <w:br/>
        <w:t xml:space="preserve">        cout&lt;&lt;"Sum = "&lt;&lt;a+b&lt;&lt;endl;</w:t>
        <w:br/>
        <w:t xml:space="preserve">    }</w:t>
        <w:br/>
        <w:br/>
        <w:t xml:space="preserve">    void sumValues(float a,float b)</w:t>
        <w:br/>
        <w:t xml:space="preserve">    {</w:t>
        <w:br/>
        <w:t xml:space="preserve">        cout&lt;&lt;"Sum = "&lt;&lt;a+b&lt;&lt;endl;</w:t>
        <w:br/>
        <w:t xml:space="preserve">    }</w:t>
        <w:br/>
        <w:br/>
        <w:t xml:space="preserve">    void sumValues(int a,int b,int c)</w:t>
        <w:br/>
        <w:t xml:space="preserve">    {</w:t>
        <w:br/>
        <w:t xml:space="preserve">        cout&lt;&lt;"Sum = "&lt;&lt;a+b+c&lt;&lt;endl;</w:t>
        <w:br/>
        <w:t xml:space="preserve">    }</w:t>
        <w:br/>
        <w:t>};</w:t>
        <w:br/>
        <w:br/>
        <w:t>int main()</w:t>
        <w:br/>
        <w:t>{</w:t>
        <w:br/>
        <w:t xml:space="preserve">    Calculator obj;</w:t>
        <w:br/>
        <w:br/>
        <w:t xml:space="preserve">    obj.sumValues(10,20);</w:t>
        <w:br/>
        <w:t xml:space="preserve">    obj.sumValues(12.5f,8.5f);</w:t>
        <w:br/>
        <w:t xml:space="preserve">    obj.sumValues(10,20,30);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Sum = 30</w:t>
        <w:br/>
        <w:t>Sum = 21</w:t>
        <w:br/>
        <w:t>Sum = 60</w:t>
      </w:r>
    </w:p>
    <w:p>
      <w:r>
        <w:br w:type="page"/>
      </w:r>
    </w:p>
    <w:p>
      <w:pPr>
        <w:pStyle w:val="Heading1"/>
      </w:pPr>
      <w:r>
        <w:t>Experiment No. 15</w:t>
      </w:r>
    </w:p>
    <w:p>
      <w:pPr>
        <w:pStyle w:val="Heading2"/>
      </w:pPr>
      <w:r>
        <w:t>Implementation of Unary Operator Overloading Using Member Function and Friend Function</w:t>
      </w:r>
    </w:p>
    <w:p>
      <w:r>
        <w:t>Course Outcome (CO): CO4: Develop C++ programs using operator overloading concepts.</w:t>
      </w:r>
    </w:p>
    <w:p>
      <w:pPr>
        <w:pStyle w:val="Heading3"/>
      </w:pPr>
      <w:r>
        <w:t>Sample Program 1: Unary Operator Overloading Using Member Function</w:t>
      </w:r>
    </w:p>
    <w:p>
      <w:pPr>
        <w:keepLines/>
        <w:spacing w:after="120" w:before="60"/>
        <w:ind w:left="216" w:right="144"/>
        <w:shd w:fill="F2F4F7"/>
      </w:pPr>
      <w:r>
        <w:rPr>
          <w:rFonts w:ascii="Consolas" w:hAnsi="Consolas"/>
          <w:color w:val="232323"/>
          <w:sz w:val="17"/>
        </w:rPr>
        <w:t>#include&lt;iostream&gt;</w:t>
        <w:br/>
        <w:t>using namespace std;</w:t>
        <w:br/>
        <w:br/>
        <w:t>class Counter</w:t>
        <w:br/>
        <w:t>{</w:t>
        <w:br/>
        <w:t xml:space="preserve">    int value;</w:t>
        <w:br/>
        <w:br/>
        <w:t>public:</w:t>
        <w:br/>
        <w:br/>
        <w:t xml:space="preserve">    Counter()</w:t>
        <w:br/>
        <w:t xml:space="preserve">    {</w:t>
        <w:br/>
        <w:t xml:space="preserve">        value=10;</w:t>
        <w:br/>
        <w:t xml:space="preserve">    }</w:t>
        <w:br/>
        <w:br/>
        <w:t xml:space="preserve">    void operator++()</w:t>
        <w:br/>
        <w:t xml:space="preserve">    {</w:t>
        <w:br/>
        <w:t xml:space="preserve">        ++value;</w:t>
        <w:br/>
        <w:t xml:space="preserve">    }</w:t>
        <w:br/>
        <w:br/>
        <w:t xml:space="preserve">    void showValue()</w:t>
        <w:br/>
        <w:t xml:space="preserve">    {</w:t>
        <w:br/>
        <w:t xml:space="preserve">        cout&lt;&lt;"Counter = "&lt;&lt;value;</w:t>
        <w:br/>
        <w:t xml:space="preserve">    }</w:t>
        <w:br/>
        <w:t>};</w:t>
        <w:br/>
        <w:br/>
        <w:t>int main()</w:t>
        <w:br/>
        <w:t>{</w:t>
        <w:br/>
        <w:t xml:space="preserve">    Counter counter;</w:t>
        <w:br/>
        <w:br/>
        <w:t xml:space="preserve">    ++counter;</w:t>
        <w:br/>
        <w:br/>
        <w:t xml:space="preserve">    counter.showValue();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Number = 11</w:t>
      </w:r>
    </w:p>
    <w:p>
      <w:pPr>
        <w:pStyle w:val="Heading3"/>
      </w:pPr>
      <w:r>
        <w:t>Sample Program 2: Unary Operator Overloading Using Friend Function</w:t>
      </w:r>
    </w:p>
    <w:p>
      <w:pPr>
        <w:keepLines/>
        <w:spacing w:after="120" w:before="60"/>
        <w:ind w:left="216" w:right="144"/>
        <w:shd w:fill="F2F4F7"/>
      </w:pPr>
      <w:r>
        <w:rPr>
          <w:rFonts w:ascii="Consolas" w:hAnsi="Consolas"/>
          <w:color w:val="232323"/>
          <w:sz w:val="17"/>
        </w:rPr>
        <w:t>#include&lt;iostream&gt;</w:t>
        <w:br/>
        <w:t>using namespace std;</w:t>
        <w:br/>
        <w:br/>
        <w:t>class Counter</w:t>
        <w:br/>
        <w:t>{</w:t>
        <w:br/>
        <w:t xml:space="preserve">    int value;</w:t>
        <w:br/>
        <w:br/>
        <w:t>public:</w:t>
        <w:br/>
        <w:br/>
        <w:t xml:space="preserve">    Counter()</w:t>
        <w:br/>
        <w:t xml:space="preserve">    {</w:t>
        <w:br/>
        <w:t xml:space="preserve">        value=20;</w:t>
        <w:br/>
        <w:t xml:space="preserve">    }</w:t>
        <w:br/>
        <w:br/>
        <w:t xml:space="preserve">    friend void operator++(Counter &amp;);</w:t>
        <w:br/>
        <w:br/>
        <w:t xml:space="preserve">    void showValue()</w:t>
        <w:br/>
        <w:t xml:space="preserve">    {</w:t>
        <w:br/>
        <w:t xml:space="preserve">        cout&lt;&lt;"Counter = "&lt;&lt;value;</w:t>
        <w:br/>
        <w:t xml:space="preserve">    }</w:t>
        <w:br/>
        <w:t>};</w:t>
        <w:br/>
        <w:br/>
        <w:t>void operator++(Counter &amp;counter)</w:t>
        <w:br/>
        <w:t>{</w:t>
        <w:br/>
        <w:t xml:space="preserve">    ++counter.value;</w:t>
        <w:br/>
        <w:t>}</w:t>
        <w:br/>
        <w:br/>
        <w:t>int main()</w:t>
        <w:br/>
        <w:t>{</w:t>
        <w:br/>
        <w:t xml:space="preserve">    Counter counter;</w:t>
        <w:br/>
        <w:br/>
        <w:t xml:space="preserve">    ++counter;</w:t>
        <w:br/>
        <w:br/>
        <w:t xml:space="preserve">    counter.showValue();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Number = 21</w:t>
      </w:r>
    </w:p>
    <w:p>
      <w:r>
        <w:br w:type="page"/>
      </w:r>
    </w:p>
    <w:p>
      <w:pPr>
        <w:pStyle w:val="Heading1"/>
      </w:pPr>
      <w:r>
        <w:t>Experiment No. 16</w:t>
      </w:r>
    </w:p>
    <w:p>
      <w:pPr>
        <w:pStyle w:val="Heading2"/>
      </w:pPr>
      <w:r>
        <w:t>Implementation of Binary Operator Overloading Using Member Function and Friend Function</w:t>
      </w:r>
    </w:p>
    <w:p>
      <w:r>
        <w:t>Course Outcome (CO): CO4: Develop C++ programs using operator overloading concepts.</w:t>
      </w:r>
    </w:p>
    <w:p>
      <w:pPr>
        <w:pStyle w:val="Heading3"/>
      </w:pPr>
      <w:r>
        <w:t>Sample Program 1: Binary Operator Overloading Using Member Function</w:t>
      </w:r>
    </w:p>
    <w:p>
      <w:pPr>
        <w:keepLines/>
        <w:spacing w:after="120" w:before="60"/>
        <w:ind w:left="216" w:right="144"/>
        <w:shd w:fill="F2F4F7"/>
      </w:pPr>
      <w:r>
        <w:rPr>
          <w:rFonts w:ascii="Consolas" w:hAnsi="Consolas"/>
          <w:color w:val="232323"/>
          <w:sz w:val="17"/>
        </w:rPr>
        <w:t>#include&lt;iostream&gt;</w:t>
        <w:br/>
        <w:t>using namespace std;</w:t>
        <w:br/>
        <w:br/>
        <w:t>class IntegerValue</w:t>
        <w:br/>
        <w:t>{</w:t>
        <w:br/>
        <w:t xml:space="preserve">    int value;</w:t>
        <w:br/>
        <w:br/>
        <w:t>public:</w:t>
        <w:br/>
        <w:br/>
        <w:t xml:space="preserve">    IntegerValue()</w:t>
        <w:br/>
        <w:t xml:space="preserve">    {</w:t>
        <w:br/>
        <w:t xml:space="preserve">        value=0;</w:t>
        <w:br/>
        <w:t xml:space="preserve">    }</w:t>
        <w:br/>
        <w:br/>
        <w:t xml:space="preserve">    IntegerValue(int initialValue)</w:t>
        <w:br/>
        <w:t xml:space="preserve">    {</w:t>
        <w:br/>
        <w:t xml:space="preserve">        value=initialValue;</w:t>
        <w:br/>
        <w:t xml:space="preserve">    }</w:t>
        <w:br/>
        <w:br/>
        <w:t xml:space="preserve">    IntegerValue operator+(IntegerValue rightValue)</w:t>
        <w:br/>
        <w:t xml:space="preserve">    {</w:t>
        <w:br/>
        <w:t xml:space="preserve">        IntegerValue answerValue;</w:t>
        <w:br/>
        <w:t xml:space="preserve">        answerValue.value=value+rightValue.value;</w:t>
        <w:br/>
        <w:t xml:space="preserve">        return answerValue;</w:t>
        <w:br/>
        <w:t xml:space="preserve">    }</w:t>
        <w:br/>
        <w:br/>
        <w:t xml:space="preserve">    void display()</w:t>
        <w:br/>
        <w:t xml:space="preserve">    {</w:t>
        <w:br/>
        <w:t xml:space="preserve">        cout&lt;&lt;"Sum = "&lt;&lt;value;</w:t>
        <w:br/>
        <w:t xml:space="preserve">    }</w:t>
        <w:br/>
        <w:t>};</w:t>
        <w:br/>
        <w:br/>
        <w:t>int main()</w:t>
        <w:br/>
        <w:t>{</w:t>
        <w:br/>
        <w:t xml:space="preserve">    IntegerValue firstValue(20),secondValue(30),sumValue;</w:t>
        <w:br/>
        <w:br/>
        <w:t xml:space="preserve">    sumValue=firstValue+secondValue;</w:t>
        <w:br/>
        <w:br/>
        <w:t xml:space="preserve">    sumValue.display();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Sum = 50</w:t>
      </w:r>
    </w:p>
    <w:p>
      <w:pPr>
        <w:pStyle w:val="Heading3"/>
      </w:pPr>
      <w:r>
        <w:t>Sample Program 2: Binary Operator Overloading Using Friend Function</w:t>
      </w:r>
    </w:p>
    <w:p>
      <w:pPr>
        <w:keepLines/>
        <w:spacing w:after="120" w:before="60"/>
        <w:ind w:left="216" w:right="144"/>
        <w:shd w:fill="F2F4F7"/>
      </w:pPr>
      <w:r>
        <w:rPr>
          <w:rFonts w:ascii="Consolas" w:hAnsi="Consolas"/>
          <w:color w:val="232323"/>
          <w:sz w:val="17"/>
        </w:rPr>
        <w:t>#include&lt;iostream&gt;</w:t>
        <w:br/>
        <w:t>using namespace std;</w:t>
        <w:br/>
        <w:br/>
        <w:t>class IntegerValue</w:t>
        <w:br/>
        <w:t>{</w:t>
        <w:br/>
        <w:t xml:space="preserve">    int value;</w:t>
        <w:br/>
        <w:br/>
        <w:t>public:</w:t>
        <w:br/>
        <w:br/>
        <w:t xml:space="preserve">    IntegerValue()</w:t>
        <w:br/>
        <w:t xml:space="preserve">    {</w:t>
        <w:br/>
        <w:t xml:space="preserve">        value=0;</w:t>
        <w:br/>
        <w:t xml:space="preserve">    }</w:t>
        <w:br/>
        <w:br/>
        <w:t xml:space="preserve">    IntegerValue(int initialValue)</w:t>
        <w:br/>
        <w:t xml:space="preserve">    {</w:t>
        <w:br/>
        <w:t xml:space="preserve">        value=initialValue;</w:t>
        <w:br/>
        <w:t xml:space="preserve">    }</w:t>
        <w:br/>
        <w:br/>
        <w:t xml:space="preserve">    friend IntegerValue operator+(IntegerValue,IntegerValue);</w:t>
        <w:br/>
        <w:br/>
        <w:t xml:space="preserve">    void display()</w:t>
        <w:br/>
        <w:t xml:space="preserve">    {</w:t>
        <w:br/>
        <w:t xml:space="preserve">        cout&lt;&lt;"Sum = "&lt;&lt;value;</w:t>
        <w:br/>
        <w:t xml:space="preserve">    }</w:t>
        <w:br/>
        <w:t>};</w:t>
        <w:br/>
        <w:br/>
        <w:t>IntegerValue operator+(IntegerValue leftValue,IntegerValue rightValue)</w:t>
        <w:br/>
        <w:t>{</w:t>
        <w:br/>
        <w:t xml:space="preserve">    IntegerValue answerValue;</w:t>
        <w:br/>
        <w:t xml:space="preserve">    answerValue.value=leftValue.value+rightValue.value;</w:t>
        <w:br/>
        <w:t xml:space="preserve">    return answerValue;</w:t>
        <w:br/>
        <w:t>}</w:t>
        <w:br/>
        <w:br/>
        <w:t>int main()</w:t>
        <w:br/>
        <w:t>{</w:t>
        <w:br/>
        <w:t xml:space="preserve">    IntegerValue firstValue(15),secondValue(25),sumValue;</w:t>
        <w:br/>
        <w:br/>
        <w:t xml:space="preserve">    sumValue=firstValue+secondValue;</w:t>
        <w:br/>
        <w:br/>
        <w:t xml:space="preserve">    sumValue.display();</w:t>
        <w:br/>
        <w:br/>
        <w:t xml:space="preserve">    return 0;</w:t>
        <w:br/>
        <w:t>}</w:t>
      </w:r>
    </w:p>
    <w:p>
      <w:r>
        <w:t>Output:</w:t>
      </w:r>
    </w:p>
    <w:p>
      <w:pPr>
        <w:spacing w:after="80"/>
      </w:pPr>
      <w:r>
        <w:rPr>
          <w:rFonts w:ascii="Consolas" w:hAnsi="Consolas"/>
          <w:sz w:val="18"/>
        </w:rPr>
        <w:t>Sum = 40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